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br/>
        <w:br/>
        <w:t>CARS24 USED CAR</w:t>
        <w:br/>
        <w:t>MARKET ANALYSIS</w:t>
      </w:r>
    </w:p>
    <w:p>
      <w:pPr>
        <w:jc w:val="center"/>
      </w:pPr>
      <w:r>
        <w:rPr>
          <w:sz w:val="28"/>
        </w:rPr>
        <w:br/>
        <w:t>Data Analytics &amp; Business Intelligence Project</w:t>
      </w:r>
    </w:p>
    <w:p>
      <w:pPr>
        <w:jc w:val="center"/>
      </w:pPr>
      <w:r>
        <w:rPr>
          <w:sz w:val="22"/>
        </w:rPr>
        <w:br/>
        <w:br/>
        <w:br/>
        <w:t>Tools &amp; Technologies</w:t>
        <w:br/>
        <w:br/>
        <w:t>Python | Selenium | Pandas | NumPy</w:t>
        <w:br/>
        <w:t>Matplotlib | Seaborn | Power BI</w:t>
        <w:br/>
        <w:br/>
        <w:t>End-to-End Data Analytics Project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/>
      </w:pPr>
      <w:r>
        <w:t>This project analyzes used car listings collected from Cars24. The project follows a complete data analytics workflow covering web scraping, raw data extraction, data cleaning, exploratory data analysis, data visualization and Power BI dashboard development.</w:t>
      </w:r>
    </w:p>
    <w:p>
      <w:pPr>
        <w:spacing w:after="120"/>
      </w:pPr>
      <w:r>
        <w:t>Python was used for data collection, data preparation and analysis, while Power BI was used to create an interactive dashboard for business-oriented insights.</w:t>
      </w:r>
    </w:p>
    <w:p>
      <w:pPr>
        <w:pStyle w:val="Heading1"/>
      </w:pPr>
      <w:r>
        <w:t>2. Business Problem</w:t>
      </w:r>
    </w:p>
    <w:p>
      <w:pPr>
        <w:spacing w:after="120"/>
      </w:pPr>
      <w:r>
        <w:t>Used-car marketplaces contain vehicles with different brands, prices, manufacturing years, fuel types, transmission types, mileage levels and locations.</w:t>
      </w:r>
    </w:p>
    <w:p>
      <w:pPr>
        <w:spacing w:after="120"/>
      </w:pPr>
      <w:r>
        <w:t>The objective of this project is to analyze Cars24 used-car listings and understand pricing and inventory patterns within the collected sample.</w:t>
      </w:r>
    </w:p>
    <w:p>
      <w:pPr>
        <w:pStyle w:val="Heading1"/>
      </w:pPr>
      <w:r>
        <w:t>3. Project Objectives</w:t>
      </w:r>
    </w:p>
    <w:p>
      <w:pPr>
        <w:pStyle w:val="ListBullet"/>
      </w:pPr>
      <w:r>
        <w:t>Collect used-car listing data.</w:t>
      </w:r>
    </w:p>
    <w:p>
      <w:pPr>
        <w:pStyle w:val="ListBullet"/>
      </w:pPr>
      <w:r>
        <w:t>Extract important vehicle attributes.</w:t>
      </w:r>
    </w:p>
    <w:p>
      <w:pPr>
        <w:pStyle w:val="ListBullet"/>
      </w:pPr>
      <w:r>
        <w:t>Clean and prepare the dataset.</w:t>
      </w:r>
    </w:p>
    <w:p>
      <w:pPr>
        <w:pStyle w:val="ListBullet"/>
      </w:pPr>
      <w:r>
        <w:t>Perform exploratory data analysis.</w:t>
      </w:r>
    </w:p>
    <w:p>
      <w:pPr>
        <w:pStyle w:val="ListBullet"/>
      </w:pPr>
      <w:r>
        <w:t>Identify pricing and market patterns.</w:t>
      </w:r>
    </w:p>
    <w:p>
      <w:pPr>
        <w:pStyle w:val="ListBullet"/>
      </w:pPr>
      <w:r>
        <w:t>Create meaningful data visualizations.</w:t>
      </w:r>
    </w:p>
    <w:p>
      <w:pPr>
        <w:pStyle w:val="ListBullet"/>
      </w:pPr>
      <w:r>
        <w:t>Develop an interactive Power BI dashboard.</w:t>
      </w:r>
    </w:p>
    <w:p>
      <w:pPr>
        <w:pStyle w:val="ListBullet"/>
      </w:pPr>
      <w:r>
        <w:t>Generate business-oriented insights.</w:t>
      </w:r>
    </w:p>
    <w:p>
      <w:pPr>
        <w:pStyle w:val="Heading1"/>
      </w:pPr>
      <w:r>
        <w:t>4. Data Collection</w:t>
      </w:r>
    </w:p>
    <w:p>
      <w:pPr>
        <w:spacing w:after="120"/>
      </w:pPr>
      <w:r>
        <w:t>Cars24 used-car listing information was collected using Python and Selenium. The webpage source was captured and stored as an HTML file. Listing records were then extracted from the webpage data.</w:t>
      </w:r>
    </w:p>
    <w:p>
      <w:pPr>
        <w:spacing w:after="120"/>
      </w:pPr>
      <w:r>
        <w:t>The raw dataset was stored in 02_Raw_Data/cars24_raw.csv.</w:t>
      </w:r>
    </w:p>
    <w:p>
      <w:pPr>
        <w:pStyle w:val="Heading1"/>
      </w:pPr>
      <w:r>
        <w:t>5. Data Cleaning</w:t>
      </w:r>
    </w:p>
    <w:p>
      <w:pPr>
        <w:spacing w:after="120"/>
      </w:pPr>
      <w:r>
        <w:t>The raw dataset was processed using Python and Pandas. The cleaning workflow prepared the data for analysis and Power BI.</w:t>
      </w:r>
    </w:p>
    <w:p>
      <w:pPr>
        <w:pStyle w:val="ListBullet"/>
      </w:pPr>
      <w:r>
        <w:t>Removed completely empty columns.</w:t>
      </w:r>
    </w:p>
    <w:p>
      <w:pPr>
        <w:pStyle w:val="ListBullet"/>
      </w:pPr>
      <w:r>
        <w:t>Cleaned text fields and unnecessary spaces.</w:t>
      </w:r>
    </w:p>
    <w:p>
      <w:pPr>
        <w:pStyle w:val="ListBullet"/>
      </w:pPr>
      <w:r>
        <w:t>Converted numerical fields to numeric data types.</w:t>
      </w:r>
    </w:p>
    <w:p>
      <w:pPr>
        <w:pStyle w:val="ListBullet"/>
      </w:pPr>
      <w:r>
        <w:t>Checked invalid price values.</w:t>
      </w:r>
    </w:p>
    <w:p>
      <w:pPr>
        <w:pStyle w:val="ListBullet"/>
      </w:pPr>
      <w:r>
        <w:t>Checked invalid mileage values.</w:t>
      </w:r>
    </w:p>
    <w:p>
      <w:pPr>
        <w:pStyle w:val="ListBullet"/>
      </w:pPr>
      <w:r>
        <w:t>Checked vehicle manufacturing years.</w:t>
      </w:r>
    </w:p>
    <w:p>
      <w:pPr>
        <w:pStyle w:val="ListBullet"/>
      </w:pPr>
      <w:r>
        <w:t>Removed duplicate listings.</w:t>
      </w:r>
    </w:p>
    <w:p>
      <w:pPr>
        <w:pStyle w:val="ListBullet"/>
      </w:pPr>
      <w:r>
        <w:t>Reset the dataset index.</w:t>
      </w:r>
    </w:p>
    <w:p>
      <w:pPr>
        <w:pStyle w:val="ListBullet"/>
      </w:pPr>
      <w:r>
        <w:t>Saved the final cleaned dataset.</w:t>
      </w:r>
    </w:p>
    <w:p>
      <w:pPr>
        <w:spacing w:after="120"/>
      </w:pPr>
      <w:r>
        <w:t>The cleaned dataset was stored in 03_Cleaned_Data/cars24_cleaned.csv.</w:t>
      </w:r>
    </w:p>
    <w:p>
      <w:pPr>
        <w:pStyle w:val="Heading1"/>
      </w:pPr>
      <w:r>
        <w:t>6. Exploratory Data Analysis</w:t>
      </w:r>
    </w:p>
    <w:p>
      <w:pPr>
        <w:spacing w:after="120"/>
      </w:pPr>
      <w:r>
        <w:t>Exploratory data analysis was performed to understand the characteristics of the collected used-car dataset.</w:t>
      </w:r>
    </w:p>
    <w:p>
      <w:pPr>
        <w:pStyle w:val="ListBullet"/>
      </w:pPr>
      <w:r>
        <w:t>Brand distribution</w:t>
      </w:r>
    </w:p>
    <w:p>
      <w:pPr>
        <w:pStyle w:val="ListBullet"/>
      </w:pPr>
      <w:r>
        <w:t>Average price by brand</w:t>
      </w:r>
    </w:p>
    <w:p>
      <w:pPr>
        <w:pStyle w:val="ListBullet"/>
      </w:pPr>
      <w:r>
        <w:t>Fuel type distribution</w:t>
      </w:r>
    </w:p>
    <w:p>
      <w:pPr>
        <w:pStyle w:val="ListBullet"/>
      </w:pPr>
      <w:r>
        <w:t>Transmission distribution</w:t>
      </w:r>
    </w:p>
    <w:p>
      <w:pPr>
        <w:pStyle w:val="ListBullet"/>
      </w:pPr>
      <w:r>
        <w:t>Body type distribution</w:t>
      </w:r>
    </w:p>
    <w:p>
      <w:pPr>
        <w:pStyle w:val="ListBullet"/>
      </w:pPr>
      <w:r>
        <w:t>Manufacturing year distribution</w:t>
      </w:r>
    </w:p>
    <w:p>
      <w:pPr>
        <w:pStyle w:val="ListBullet"/>
      </w:pPr>
      <w:r>
        <w:t>Average price by manufacturing year</w:t>
      </w:r>
    </w:p>
    <w:p>
      <w:pPr>
        <w:pStyle w:val="ListBullet"/>
      </w:pPr>
      <w:r>
        <w:t>Mileage statistics</w:t>
      </w:r>
    </w:p>
    <w:p>
      <w:pPr>
        <w:pStyle w:val="ListBullet"/>
      </w:pPr>
      <w:r>
        <w:t>Mileage versus price</w:t>
      </w:r>
    </w:p>
    <w:p>
      <w:pPr>
        <w:pStyle w:val="ListBullet"/>
      </w:pPr>
      <w:r>
        <w:t>Location distribution</w:t>
      </w:r>
    </w:p>
    <w:p>
      <w:pPr>
        <w:pStyle w:val="ListBullet"/>
      </w:pPr>
      <w:r>
        <w:t>City distribution</w:t>
      </w:r>
    </w:p>
    <w:p>
      <w:pPr>
        <w:pStyle w:val="ListBullet"/>
      </w:pPr>
      <w:r>
        <w:t>Ownership distribution</w:t>
      </w:r>
    </w:p>
    <w:p>
      <w:pPr>
        <w:pStyle w:val="ListBullet"/>
      </w:pPr>
      <w:r>
        <w:t>Highest-priced vehicles</w:t>
      </w:r>
    </w:p>
    <w:p>
      <w:pPr>
        <w:pStyle w:val="ListBullet"/>
      </w:pPr>
      <w:r>
        <w:t>Lowest-priced vehicles</w:t>
      </w:r>
    </w:p>
    <w:p>
      <w:pPr>
        <w:pStyle w:val="Heading1"/>
      </w:pPr>
      <w:r>
        <w:t>7. Data Visualizations</w:t>
      </w:r>
    </w:p>
    <w:p>
      <w:pPr>
        <w:spacing w:after="120"/>
      </w:pPr>
      <w:r>
        <w:t>Python was used to create visualizations for the major analytical questions.</w:t>
      </w:r>
    </w:p>
    <w:p>
      <w:pPr>
        <w:pStyle w:val="ListBullet"/>
      </w:pPr>
      <w:r>
        <w:t>Cars by Brand</w:t>
      </w:r>
    </w:p>
    <w:p>
      <w:pPr>
        <w:pStyle w:val="ListBullet"/>
      </w:pPr>
      <w:r>
        <w:t>Average Used Car Price by Brand</w:t>
      </w:r>
    </w:p>
    <w:p>
      <w:pPr>
        <w:pStyle w:val="ListBullet"/>
      </w:pPr>
      <w:r>
        <w:t>Used Car Price Distribution</w:t>
      </w:r>
    </w:p>
    <w:p>
      <w:pPr>
        <w:pStyle w:val="ListBullet"/>
      </w:pPr>
      <w:r>
        <w:t>Fuel Type Distribution</w:t>
      </w:r>
    </w:p>
    <w:p>
      <w:pPr>
        <w:pStyle w:val="ListBullet"/>
      </w:pPr>
      <w:r>
        <w:t>Transmission Distribution</w:t>
      </w:r>
    </w:p>
    <w:p>
      <w:pPr>
        <w:pStyle w:val="ListBullet"/>
      </w:pPr>
      <w:r>
        <w:t>Cars by Manufacturing Year</w:t>
      </w:r>
    </w:p>
    <w:p>
      <w:pPr>
        <w:pStyle w:val="ListBullet"/>
      </w:pPr>
      <w:r>
        <w:t>Average Price by Manufacturing Year</w:t>
      </w:r>
    </w:p>
    <w:p>
      <w:pPr>
        <w:pStyle w:val="ListBullet"/>
      </w:pPr>
      <w:r>
        <w:t>Mileage versus Price</w:t>
      </w:r>
    </w:p>
    <w:p>
      <w:pPr>
        <w:pStyle w:val="Heading1"/>
      </w:pPr>
      <w:r>
        <w:t>8. Power BI Dashboard</w:t>
      </w:r>
    </w:p>
    <w:p>
      <w:pPr>
        <w:spacing w:after="120"/>
      </w:pPr>
      <w:r>
        <w:t>An interactive Power BI dashboard was developed using the cleaned Cars24 dataset.</w:t>
      </w:r>
    </w:p>
    <w:p>
      <w:pPr>
        <w:pStyle w:val="Heading2"/>
      </w:pPr>
      <w:r>
        <w:t>Key Performance Indicators</w:t>
      </w:r>
    </w:p>
    <w:p>
      <w:pPr>
        <w:pStyle w:val="ListBullet"/>
      </w:pPr>
      <w:r>
        <w:t>Total Cars</w:t>
      </w:r>
    </w:p>
    <w:p>
      <w:pPr>
        <w:pStyle w:val="ListBullet"/>
      </w:pPr>
      <w:r>
        <w:t>Average Car Price</w:t>
      </w:r>
    </w:p>
    <w:p>
      <w:pPr>
        <w:pStyle w:val="ListBullet"/>
      </w:pPr>
      <w:r>
        <w:t>Average Mileage</w:t>
      </w:r>
    </w:p>
    <w:p>
      <w:pPr>
        <w:pStyle w:val="ListBullet"/>
      </w:pPr>
      <w:r>
        <w:t>Average Car Age</w:t>
      </w:r>
    </w:p>
    <w:p>
      <w:pPr>
        <w:pStyle w:val="Heading2"/>
      </w:pPr>
      <w:r>
        <w:t>Dashboard Visuals</w:t>
      </w:r>
    </w:p>
    <w:p>
      <w:pPr>
        <w:pStyle w:val="ListBullet"/>
      </w:pPr>
      <w:r>
        <w:t>Cars by Brand</w:t>
      </w:r>
    </w:p>
    <w:p>
      <w:pPr>
        <w:pStyle w:val="ListBullet"/>
      </w:pPr>
      <w:r>
        <w:t>Average Price by Brand</w:t>
      </w:r>
    </w:p>
    <w:p>
      <w:pPr>
        <w:pStyle w:val="ListBullet"/>
      </w:pPr>
      <w:r>
        <w:t>Average Price by Manufacturing Year</w:t>
      </w:r>
    </w:p>
    <w:p>
      <w:pPr>
        <w:pStyle w:val="ListBullet"/>
      </w:pPr>
      <w:r>
        <w:t>Fuel Type Distribution</w:t>
      </w:r>
    </w:p>
    <w:p>
      <w:pPr>
        <w:pStyle w:val="ListBullet"/>
      </w:pPr>
      <w:r>
        <w:t>Transmission Distribution</w:t>
      </w:r>
    </w:p>
    <w:p>
      <w:pPr>
        <w:pStyle w:val="ListBullet"/>
      </w:pPr>
      <w:r>
        <w:t>Mileage versus Price</w:t>
      </w:r>
    </w:p>
    <w:p>
      <w:pPr>
        <w:pStyle w:val="Heading2"/>
      </w:pPr>
      <w:r>
        <w:t>Interactive Filters</w:t>
      </w:r>
    </w:p>
    <w:p>
      <w:pPr>
        <w:pStyle w:val="ListBullet"/>
      </w:pPr>
      <w:r>
        <w:t>Brand</w:t>
      </w:r>
    </w:p>
    <w:p>
      <w:pPr>
        <w:pStyle w:val="ListBullet"/>
      </w:pPr>
      <w:r>
        <w:t>Fuel Type</w:t>
      </w:r>
    </w:p>
    <w:p>
      <w:pPr>
        <w:pStyle w:val="ListBullet"/>
      </w:pPr>
      <w:r>
        <w:t>Transmission</w:t>
      </w:r>
    </w:p>
    <w:p>
      <w:pPr>
        <w:pStyle w:val="ListBullet"/>
      </w:pPr>
      <w:r>
        <w:t>Manufacturing Year</w:t>
      </w:r>
    </w:p>
    <w:p>
      <w:pPr>
        <w:pStyle w:val="ListBullet"/>
      </w:pPr>
      <w:r>
        <w:t>City</w:t>
      </w:r>
    </w:p>
    <w:p>
      <w:pPr>
        <w:pStyle w:val="Heading1"/>
      </w:pPr>
      <w:r>
        <w:t>9. Key Insights</w:t>
      </w:r>
    </w:p>
    <w:p>
      <w:pPr>
        <w:spacing w:after="120"/>
      </w:pPr>
      <w:r>
        <w:t>The analysis provides an overview of brand availability, used-car pricing, vehicle age, mileage, fuel type, transmission type and geographic availability.</w:t>
      </w:r>
    </w:p>
    <w:p>
      <w:pPr>
        <w:spacing w:after="120"/>
      </w:pPr>
      <w:r>
        <w:t>The detailed numerical findings are based on the scraped sample dataset used in this project.</w:t>
      </w:r>
    </w:p>
    <w:p>
      <w:pPr>
        <w:pStyle w:val="Heading1"/>
      </w:pPr>
      <w:r>
        <w:t>10. Business Recommendations</w:t>
      </w:r>
    </w:p>
    <w:p>
      <w:pPr>
        <w:pStyle w:val="ListBullet"/>
      </w:pPr>
      <w:r>
        <w:t>Monitor inventory availability by vehicle brand.</w:t>
      </w:r>
    </w:p>
    <w:p>
      <w:pPr>
        <w:pStyle w:val="ListBullet"/>
      </w:pPr>
      <w:r>
        <w:t>Compare pricing across different vehicle brands.</w:t>
      </w:r>
    </w:p>
    <w:p>
      <w:pPr>
        <w:pStyle w:val="ListBullet"/>
      </w:pPr>
      <w:r>
        <w:t>Consider vehicle age and mileage when evaluating prices.</w:t>
      </w:r>
    </w:p>
    <w:p>
      <w:pPr>
        <w:pStyle w:val="ListBullet"/>
      </w:pPr>
      <w:r>
        <w:t>Monitor fuel-type and transmission preferences.</w:t>
      </w:r>
    </w:p>
    <w:p>
      <w:pPr>
        <w:pStyle w:val="ListBullet"/>
      </w:pPr>
      <w:r>
        <w:t>Use location-level inventory information for better allocation.</w:t>
      </w:r>
    </w:p>
    <w:p>
      <w:pPr>
        <w:pStyle w:val="ListBullet"/>
      </w:pPr>
      <w:r>
        <w:t>Use interactive dashboards for faster pricing and inventory analysis.</w:t>
      </w:r>
    </w:p>
    <w:p>
      <w:pPr>
        <w:pStyle w:val="Heading1"/>
      </w:pPr>
      <w:r>
        <w:t>11. Tools and Technologies</w:t>
      </w:r>
    </w:p>
    <w:p>
      <w:pPr>
        <w:pStyle w:val="ListBullet"/>
      </w:pPr>
      <w:r>
        <w:t>Python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Selenium</w:t>
      </w:r>
    </w:p>
    <w:p>
      <w:pPr>
        <w:pStyle w:val="ListBullet"/>
      </w:pPr>
      <w:r>
        <w:t>BeautifulSoup</w:t>
      </w:r>
    </w:p>
    <w:p>
      <w:pPr>
        <w:pStyle w:val="ListBullet"/>
      </w:pPr>
      <w:r>
        <w:t>Matplotlib</w:t>
      </w:r>
    </w:p>
    <w:p>
      <w:pPr>
        <w:pStyle w:val="ListBullet"/>
      </w:pPr>
      <w:r>
        <w:t>Seaborn</w:t>
      </w:r>
    </w:p>
    <w:p>
      <w:pPr>
        <w:pStyle w:val="ListBullet"/>
      </w:pPr>
      <w:r>
        <w:t>Microsoft Power BI</w:t>
      </w:r>
    </w:p>
    <w:p>
      <w:pPr>
        <w:pStyle w:val="ListBullet"/>
      </w:pPr>
      <w:r>
        <w:t>Visual Studio Code</w:t>
      </w:r>
    </w:p>
    <w:p>
      <w:pPr>
        <w:pStyle w:val="Heading1"/>
      </w:pPr>
      <w:r>
        <w:t>12. Project Structure</w:t>
      </w:r>
    </w:p>
    <w:p>
      <w:r>
        <w:rPr>
          <w:rFonts w:ascii="Consolas" w:hAnsi="Consolas"/>
          <w:sz w:val="18"/>
        </w:rPr>
        <w:t>Cars24_Used_Car_Analysis/</w:t>
        <w:br/>
        <w:br/>
        <w:t>├── 01_Web_Scraping/</w:t>
        <w:br/>
        <w:t>├── 02_Raw_Data/</w:t>
        <w:br/>
        <w:t>├── 03_Cleaned_Data/</w:t>
        <w:br/>
        <w:t>├── 04_EDA/</w:t>
        <w:br/>
        <w:t>├── 05_Visualizations/</w:t>
        <w:br/>
        <w:t>├── 06_PowerBI/</w:t>
        <w:br/>
        <w:t>├── 07_Report/</w:t>
        <w:br/>
        <w:t>├── 08_Presentation/</w:t>
        <w:br/>
        <w:t>├── main.py</w:t>
        <w:br/>
        <w:t>├── README.md</w:t>
        <w:br/>
        <w:t>└── requirements.txt</w:t>
      </w:r>
    </w:p>
    <w:p>
      <w:pPr>
        <w:pStyle w:val="Heading1"/>
      </w:pPr>
      <w:r>
        <w:t>13. Limitations</w:t>
      </w:r>
    </w:p>
    <w:p>
      <w:pPr>
        <w:spacing w:after="120"/>
      </w:pPr>
      <w:r>
        <w:t>The analysis is based on a sample of scraped Cars24 listings. Therefore, the findings should not be interpreted as a complete representation of the entire Cars24 inventory or the overall Indian used-car market.</w:t>
      </w:r>
    </w:p>
    <w:p>
      <w:pPr>
        <w:spacing w:after="120"/>
      </w:pPr>
      <w:r>
        <w:t>Vehicle listings can change over time as cars are added, removed or updated.</w:t>
      </w:r>
    </w:p>
    <w:p>
      <w:pPr>
        <w:pStyle w:val="Heading1"/>
      </w:pPr>
      <w:r>
        <w:t>14. Conclusion</w:t>
      </w:r>
    </w:p>
    <w:p>
      <w:pPr>
        <w:spacing w:after="120"/>
      </w:pPr>
      <w:r>
        <w:t>This project demonstrates an end-to-end data analytics workflow starting from web data collection and ending with an interactive business intelligence dashboard.</w:t>
      </w:r>
    </w:p>
    <w:p>
      <w:pPr>
        <w:spacing w:after="120"/>
      </w:pPr>
      <w:r>
        <w:t>The project demonstrates practical skills in web scraping, data extraction, data cleaning, exploratory data analysis, visualization, Power BI development and business insight generation.</w:t>
      </w:r>
    </w:p>
    <w:sectPr w:rsidR="00FC693F" w:rsidRPr="0006063C" w:rsidSect="00034616">
      <w:pgSz w:w="12240" w:h="15840"/>
      <w:pgMar w:top="1000" w:right="1200" w:bottom="10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